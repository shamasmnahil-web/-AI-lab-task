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8EE3" w14:textId="77777777" w:rsidR="00411A41" w:rsidRPr="008E09EE" w:rsidRDefault="00000000" w:rsidP="008E09EE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E09E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Lab 4: Informed Search — Heuristics &amp; A*</w:t>
      </w:r>
    </w:p>
    <w:p w14:paraId="6E1EBA9E" w14:textId="152551DF" w:rsidR="008E09EE" w:rsidRPr="008E09EE" w:rsidRDefault="00000000" w:rsidP="008E09E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E09EE">
        <w:rPr>
          <w:b/>
          <w:sz w:val="28"/>
          <w:szCs w:val="28"/>
        </w:rPr>
        <w:t xml:space="preserve">Student Name: </w:t>
      </w:r>
      <w:r w:rsidR="002703F1">
        <w:rPr>
          <w:sz w:val="28"/>
          <w:szCs w:val="28"/>
        </w:rPr>
        <w:t>Mnahil FATIMA</w:t>
      </w:r>
    </w:p>
    <w:p w14:paraId="6C1F540F" w14:textId="5C840E71" w:rsidR="008E09EE" w:rsidRPr="008E09EE" w:rsidRDefault="00000000" w:rsidP="008E09E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E09EE">
        <w:rPr>
          <w:b/>
          <w:sz w:val="28"/>
          <w:szCs w:val="28"/>
        </w:rPr>
        <w:t xml:space="preserve">Roll Number: </w:t>
      </w:r>
      <w:r w:rsidR="008E09EE" w:rsidRPr="008E09EE">
        <w:rPr>
          <w:sz w:val="28"/>
          <w:szCs w:val="28"/>
        </w:rPr>
        <w:t>SU92-BSAIM-F25-0</w:t>
      </w:r>
      <w:r w:rsidR="002703F1">
        <w:rPr>
          <w:sz w:val="28"/>
          <w:szCs w:val="28"/>
        </w:rPr>
        <w:t>46</w:t>
      </w:r>
    </w:p>
    <w:p w14:paraId="3BF06997" w14:textId="6CFB5995" w:rsidR="00411A41" w:rsidRPr="008E09EE" w:rsidRDefault="00000000" w:rsidP="008E09E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E09EE">
        <w:rPr>
          <w:b/>
          <w:sz w:val="28"/>
          <w:szCs w:val="28"/>
        </w:rPr>
        <w:t xml:space="preserve">Section: </w:t>
      </w:r>
      <w:r w:rsidR="008E09EE" w:rsidRPr="008E09EE">
        <w:rPr>
          <w:sz w:val="28"/>
          <w:szCs w:val="28"/>
        </w:rPr>
        <w:t>BSAI-3A</w:t>
      </w:r>
    </w:p>
    <w:p w14:paraId="110F9881" w14:textId="364E54AF" w:rsidR="00411A41" w:rsidRPr="008E09EE" w:rsidRDefault="00000000" w:rsidP="008E09EE">
      <w:pPr>
        <w:rPr>
          <w:b/>
          <w:bCs/>
          <w:sz w:val="28"/>
          <w:szCs w:val="28"/>
        </w:rPr>
      </w:pPr>
      <w:r w:rsidRPr="008E09EE">
        <w:rPr>
          <w:b/>
          <w:bCs/>
          <w:sz w:val="28"/>
          <w:szCs w:val="28"/>
        </w:rPr>
        <w:t>Objective</w:t>
      </w:r>
      <w:r w:rsidR="006E7344">
        <w:rPr>
          <w:b/>
          <w:bCs/>
          <w:sz w:val="28"/>
          <w:szCs w:val="28"/>
        </w:rPr>
        <w:t>:</w:t>
      </w:r>
    </w:p>
    <w:p w14:paraId="1E5A4DC1" w14:textId="77777777" w:rsidR="00411A41" w:rsidRDefault="00000000">
      <w:r>
        <w:t>The objective of this lab is to understand how A* uses the cost already paid and an estimated cost to the goal, compare A* with Uniform Cost Search (UCS), and test what happens when a heuristic overestimates the remaining cost.</w:t>
      </w:r>
    </w:p>
    <w:p w14:paraId="0965A422" w14:textId="77777777" w:rsidR="00411A41" w:rsidRPr="008E09EE" w:rsidRDefault="00000000" w:rsidP="008E09EE">
      <w:pPr>
        <w:rPr>
          <w:b/>
          <w:bCs/>
          <w:sz w:val="28"/>
          <w:szCs w:val="28"/>
        </w:rPr>
      </w:pPr>
      <w:r w:rsidRPr="008E09EE">
        <w:rPr>
          <w:b/>
          <w:bCs/>
          <w:sz w:val="28"/>
          <w:szCs w:val="28"/>
        </w:rPr>
        <w:t>Graph and Heuristic</w:t>
      </w:r>
    </w:p>
    <w:p w14:paraId="1B56569D" w14:textId="77777777" w:rsidR="00411A41" w:rsidRDefault="00000000">
      <w:r>
        <w:t>Graph edges: S → A (1), S → B (4), A → C (2), B → G (5), C → G (3).</w:t>
      </w:r>
    </w:p>
    <w:p w14:paraId="5A458998" w14:textId="77777777" w:rsidR="00411A41" w:rsidRDefault="00000000">
      <w:r>
        <w:t>Heuristic values: h(S)=5, h(A)=4, h(B)=4, h(C)=2, h(G)=0.</w:t>
      </w:r>
    </w:p>
    <w:p w14:paraId="3F84D679" w14:textId="4AFC8E42" w:rsidR="008E09EE" w:rsidRDefault="00000000">
      <w:r>
        <w:t>A* priority formula: f(n) = g(n) + h(n).</w:t>
      </w:r>
    </w:p>
    <w:p w14:paraId="3CA068A2" w14:textId="7B6F18E1" w:rsidR="008E09EE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t>Task 1: Manual A* Trace</w:t>
      </w:r>
    </w:p>
    <w:p w14:paraId="479F5C64" w14:textId="77777777" w:rsidR="00411A41" w:rsidRDefault="00000000">
      <w:r>
        <w:t>Expansion 1 — S: g(S)=0, h(S)=5, f(S)=0+5=5. After expanding S, A has g=1 and f=1+4=5; B has g=4 and f=4+4=8. A is selected next.</w:t>
      </w:r>
    </w:p>
    <w:p w14:paraId="47A836C7" w14:textId="77777777" w:rsidR="00411A41" w:rsidRDefault="00000000">
      <w:r>
        <w:t>Expansion 2 — A: g(A)=1, h(A)=4, f(A)=1+4=5. After expanding A, C has g=1+2=3 and f=3+2=5; B remains at f=8. C is selected next.</w:t>
      </w:r>
    </w:p>
    <w:p w14:paraId="1B4A50F4" w14:textId="77777777" w:rsidR="00411A41" w:rsidRDefault="00000000">
      <w:r>
        <w:t>Expansion 3 — C: g(C)=3, h(C)=2, f(C)=3+2=5. Expanding C finds G with g=3+3=6 and f=6+0=6. Since B has f=8, G is selected next.</w:t>
      </w:r>
    </w:p>
    <w:tbl>
      <w:tblPr>
        <w:tblStyle w:val="PlainTable1"/>
        <w:tblW w:w="9008" w:type="dxa"/>
        <w:tblLook w:val="04A0" w:firstRow="1" w:lastRow="0" w:firstColumn="1" w:lastColumn="0" w:noHBand="0" w:noVBand="1"/>
      </w:tblPr>
      <w:tblGrid>
        <w:gridCol w:w="2252"/>
        <w:gridCol w:w="2252"/>
        <w:gridCol w:w="2252"/>
        <w:gridCol w:w="2252"/>
      </w:tblGrid>
      <w:tr w:rsidR="00411A41" w14:paraId="710956F7" w14:textId="77777777" w:rsidTr="008E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D106042" w14:textId="77777777" w:rsidR="00411A41" w:rsidRDefault="00000000">
            <w:r>
              <w:t>Frontier stage</w:t>
            </w:r>
          </w:p>
        </w:tc>
        <w:tc>
          <w:tcPr>
            <w:tcW w:w="2252" w:type="dxa"/>
          </w:tcPr>
          <w:p w14:paraId="48497F9F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1</w:t>
            </w:r>
          </w:p>
        </w:tc>
        <w:tc>
          <w:tcPr>
            <w:tcW w:w="2252" w:type="dxa"/>
          </w:tcPr>
          <w:p w14:paraId="46B1C0B7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2</w:t>
            </w:r>
          </w:p>
        </w:tc>
        <w:tc>
          <w:tcPr>
            <w:tcW w:w="2252" w:type="dxa"/>
          </w:tcPr>
          <w:p w14:paraId="2C3B1109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Next selected</w:t>
            </w:r>
          </w:p>
        </w:tc>
      </w:tr>
      <w:tr w:rsidR="00411A41" w14:paraId="53EA9C57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0E5A33A0" w14:textId="77777777" w:rsidR="00411A41" w:rsidRDefault="00000000">
            <w:r>
              <w:t>After S</w:t>
            </w:r>
          </w:p>
        </w:tc>
        <w:tc>
          <w:tcPr>
            <w:tcW w:w="2252" w:type="dxa"/>
          </w:tcPr>
          <w:p w14:paraId="357B3833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A: g=1, h=4, f=5</w:t>
            </w:r>
          </w:p>
        </w:tc>
        <w:tc>
          <w:tcPr>
            <w:tcW w:w="2252" w:type="dxa"/>
          </w:tcPr>
          <w:p w14:paraId="5327C369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B: g=4, h=4, f=8</w:t>
            </w:r>
          </w:p>
        </w:tc>
        <w:tc>
          <w:tcPr>
            <w:tcW w:w="2252" w:type="dxa"/>
          </w:tcPr>
          <w:p w14:paraId="3780668A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411A41" w14:paraId="05DDDF93" w14:textId="77777777" w:rsidTr="008E09E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6A7C9822" w14:textId="77777777" w:rsidR="00411A41" w:rsidRDefault="00000000">
            <w:r>
              <w:t>After A</w:t>
            </w:r>
          </w:p>
        </w:tc>
        <w:tc>
          <w:tcPr>
            <w:tcW w:w="2252" w:type="dxa"/>
          </w:tcPr>
          <w:p w14:paraId="48E54B15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C: g=3, h=2, f=5</w:t>
            </w:r>
          </w:p>
        </w:tc>
        <w:tc>
          <w:tcPr>
            <w:tcW w:w="2252" w:type="dxa"/>
          </w:tcPr>
          <w:p w14:paraId="1F7E52B3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B: g=4, h=4, f=8</w:t>
            </w:r>
          </w:p>
        </w:tc>
        <w:tc>
          <w:tcPr>
            <w:tcW w:w="2252" w:type="dxa"/>
          </w:tcPr>
          <w:p w14:paraId="4C377059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411A41" w14:paraId="031AB67E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2BD6CAB1" w14:textId="77777777" w:rsidR="00411A41" w:rsidRDefault="00000000">
            <w:r>
              <w:t>After C</w:t>
            </w:r>
          </w:p>
        </w:tc>
        <w:tc>
          <w:tcPr>
            <w:tcW w:w="2252" w:type="dxa"/>
          </w:tcPr>
          <w:p w14:paraId="6A2ABC4B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G: g=6, h=0, f=6</w:t>
            </w:r>
          </w:p>
        </w:tc>
        <w:tc>
          <w:tcPr>
            <w:tcW w:w="2252" w:type="dxa"/>
          </w:tcPr>
          <w:p w14:paraId="04867AD7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B: g=4, h=4, f=8</w:t>
            </w:r>
          </w:p>
        </w:tc>
        <w:tc>
          <w:tcPr>
            <w:tcW w:w="2252" w:type="dxa"/>
          </w:tcPr>
          <w:p w14:paraId="36234BAB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</w:p>
        </w:tc>
      </w:tr>
    </w:tbl>
    <w:p w14:paraId="135F52EA" w14:textId="77777777" w:rsidR="008E09EE" w:rsidRDefault="008E09EE" w:rsidP="008E09EE">
      <w:pPr>
        <w:rPr>
          <w:b/>
          <w:bCs/>
          <w:sz w:val="28"/>
          <w:szCs w:val="28"/>
        </w:rPr>
      </w:pPr>
    </w:p>
    <w:p w14:paraId="646E9FAD" w14:textId="77777777" w:rsidR="006E7344" w:rsidRDefault="006E7344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716480" w14:textId="77777777" w:rsidR="006E7344" w:rsidRDefault="006E7344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3D5F6D" w14:textId="77777777" w:rsidR="006E7344" w:rsidRDefault="006E7344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D7AB4F" w14:textId="332980C2" w:rsidR="00411A41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2: Heuristic Audit</w:t>
      </w:r>
    </w:p>
    <w:p w14:paraId="16D3BDA3" w14:textId="77777777" w:rsidR="00411A41" w:rsidRDefault="00000000">
      <w:r>
        <w:t>The true minimum remaining costs to G are: G=0, C=3, A=5, B=5, and S=6.</w:t>
      </w:r>
    </w:p>
    <w:tbl>
      <w:tblPr>
        <w:tblStyle w:val="PlainTable1"/>
        <w:tblW w:w="9116" w:type="dxa"/>
        <w:tblLook w:val="04A0" w:firstRow="1" w:lastRow="0" w:firstColumn="1" w:lastColumn="0" w:noHBand="0" w:noVBand="1"/>
      </w:tblPr>
      <w:tblGrid>
        <w:gridCol w:w="2279"/>
        <w:gridCol w:w="2279"/>
        <w:gridCol w:w="2279"/>
        <w:gridCol w:w="2279"/>
      </w:tblGrid>
      <w:tr w:rsidR="00411A41" w14:paraId="01123F7C" w14:textId="77777777" w:rsidTr="008E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541EC8B7" w14:textId="77777777" w:rsidR="00411A41" w:rsidRDefault="00000000">
            <w:r>
              <w:t>Node</w:t>
            </w:r>
          </w:p>
        </w:tc>
        <w:tc>
          <w:tcPr>
            <w:tcW w:w="2279" w:type="dxa"/>
          </w:tcPr>
          <w:p w14:paraId="3C06FEA8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Given h(n)</w:t>
            </w:r>
          </w:p>
        </w:tc>
        <w:tc>
          <w:tcPr>
            <w:tcW w:w="2279" w:type="dxa"/>
          </w:tcPr>
          <w:p w14:paraId="73643544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True remaining cost</w:t>
            </w:r>
          </w:p>
        </w:tc>
        <w:tc>
          <w:tcPr>
            <w:tcW w:w="2279" w:type="dxa"/>
          </w:tcPr>
          <w:p w14:paraId="665C616B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Admissible?</w:t>
            </w:r>
          </w:p>
        </w:tc>
      </w:tr>
      <w:tr w:rsidR="00411A41" w14:paraId="76B6D71B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341A23F5" w14:textId="77777777" w:rsidR="00411A41" w:rsidRDefault="00000000">
            <w:r>
              <w:t>S</w:t>
            </w:r>
          </w:p>
        </w:tc>
        <w:tc>
          <w:tcPr>
            <w:tcW w:w="2279" w:type="dxa"/>
          </w:tcPr>
          <w:p w14:paraId="69E2326A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79" w:type="dxa"/>
          </w:tcPr>
          <w:p w14:paraId="25B4EBA2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279" w:type="dxa"/>
          </w:tcPr>
          <w:p w14:paraId="28C05CDA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60A348B5" w14:textId="77777777" w:rsidTr="008E09EE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5F6724B0" w14:textId="77777777" w:rsidR="00411A41" w:rsidRDefault="00000000">
            <w:r>
              <w:t>A</w:t>
            </w:r>
          </w:p>
        </w:tc>
        <w:tc>
          <w:tcPr>
            <w:tcW w:w="2279" w:type="dxa"/>
          </w:tcPr>
          <w:p w14:paraId="12F753C6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79" w:type="dxa"/>
          </w:tcPr>
          <w:p w14:paraId="3555929F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79" w:type="dxa"/>
          </w:tcPr>
          <w:p w14:paraId="2EE6A060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21F63A30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73292CAE" w14:textId="77777777" w:rsidR="00411A41" w:rsidRDefault="00000000">
            <w:r>
              <w:t>B</w:t>
            </w:r>
          </w:p>
        </w:tc>
        <w:tc>
          <w:tcPr>
            <w:tcW w:w="2279" w:type="dxa"/>
          </w:tcPr>
          <w:p w14:paraId="0DA402C1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279" w:type="dxa"/>
          </w:tcPr>
          <w:p w14:paraId="680A5D2F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279" w:type="dxa"/>
          </w:tcPr>
          <w:p w14:paraId="70A5C151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28806379" w14:textId="77777777" w:rsidTr="008E09EE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7E22FD5B" w14:textId="77777777" w:rsidR="00411A41" w:rsidRDefault="00000000">
            <w:r>
              <w:t>C</w:t>
            </w:r>
          </w:p>
        </w:tc>
        <w:tc>
          <w:tcPr>
            <w:tcW w:w="2279" w:type="dxa"/>
          </w:tcPr>
          <w:p w14:paraId="1F5E758F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79" w:type="dxa"/>
          </w:tcPr>
          <w:p w14:paraId="05D0BF34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279" w:type="dxa"/>
          </w:tcPr>
          <w:p w14:paraId="3443CF9C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11A41" w14:paraId="7936458F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9" w:type="dxa"/>
          </w:tcPr>
          <w:p w14:paraId="6074DD97" w14:textId="77777777" w:rsidR="00411A41" w:rsidRDefault="00000000">
            <w:r>
              <w:t>G</w:t>
            </w:r>
          </w:p>
        </w:tc>
        <w:tc>
          <w:tcPr>
            <w:tcW w:w="2279" w:type="dxa"/>
          </w:tcPr>
          <w:p w14:paraId="7E65D260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79" w:type="dxa"/>
          </w:tcPr>
          <w:p w14:paraId="2344BBFD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279" w:type="dxa"/>
          </w:tcPr>
          <w:p w14:paraId="1EECB05B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2D2C068A" w14:textId="77777777" w:rsidR="008E09EE" w:rsidRDefault="008E09EE"/>
    <w:p w14:paraId="32176920" w14:textId="498923B7" w:rsidR="00411A41" w:rsidRDefault="00000000">
      <w:r>
        <w:t>The heuristic is admissible because h(n) does not exceed the true remaining cost for any node.</w:t>
      </w:r>
    </w:p>
    <w:p w14:paraId="4728B2F0" w14:textId="77777777" w:rsidR="00411A41" w:rsidRDefault="00000000">
      <w:r>
        <w:t>It is consistent on every edge because h(u) ≤ edge cost + h(v): S→A: 5≤1+4; S→B: 5≤4+4; A→C: 4≤2+2; B→G: 4≤5+0; C→G: 2≤3+0.</w:t>
      </w:r>
    </w:p>
    <w:p w14:paraId="7F657182" w14:textId="4B898052" w:rsidR="00411A41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t>Task 3</w:t>
      </w:r>
      <w:r w:rsidR="006E7344">
        <w:rPr>
          <w:rFonts w:ascii="Times New Roman" w:hAnsi="Times New Roman" w:cs="Times New Roman"/>
          <w:b/>
          <w:bCs/>
          <w:sz w:val="32"/>
          <w:szCs w:val="32"/>
        </w:rPr>
        <w:t>-A</w:t>
      </w:r>
      <w:r w:rsidRPr="008E09EE">
        <w:rPr>
          <w:rFonts w:ascii="Times New Roman" w:hAnsi="Times New Roman" w:cs="Times New Roman"/>
          <w:b/>
          <w:bCs/>
          <w:sz w:val="32"/>
          <w:szCs w:val="32"/>
        </w:rPr>
        <w:t>: A* and UCS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7"/>
        <w:gridCol w:w="2161"/>
        <w:gridCol w:w="2150"/>
        <w:gridCol w:w="2162"/>
      </w:tblGrid>
      <w:tr w:rsidR="00411A41" w14:paraId="414192F6" w14:textId="77777777" w:rsidTr="008E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71C07DA3" w14:textId="77777777" w:rsidR="00411A41" w:rsidRDefault="00000000">
            <w:r>
              <w:t>Search method</w:t>
            </w:r>
          </w:p>
        </w:tc>
        <w:tc>
          <w:tcPr>
            <w:tcW w:w="2187" w:type="dxa"/>
          </w:tcPr>
          <w:p w14:paraId="00A0C856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Returned path</w:t>
            </w:r>
          </w:p>
        </w:tc>
        <w:tc>
          <w:tcPr>
            <w:tcW w:w="2187" w:type="dxa"/>
          </w:tcPr>
          <w:p w14:paraId="333230EF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cost</w:t>
            </w:r>
          </w:p>
        </w:tc>
        <w:tc>
          <w:tcPr>
            <w:tcW w:w="2187" w:type="dxa"/>
          </w:tcPr>
          <w:p w14:paraId="278C0251" w14:textId="77777777" w:rsidR="00411A4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Expanded non-goal nodes</w:t>
            </w:r>
          </w:p>
        </w:tc>
      </w:tr>
      <w:tr w:rsidR="00411A41" w14:paraId="16D3A68F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0BAFCC09" w14:textId="77777777" w:rsidR="00411A41" w:rsidRDefault="00000000">
            <w:r>
              <w:t>A* with given h</w:t>
            </w:r>
          </w:p>
        </w:tc>
        <w:tc>
          <w:tcPr>
            <w:tcW w:w="2187" w:type="dxa"/>
          </w:tcPr>
          <w:p w14:paraId="72333D33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 → A → C → G</w:t>
            </w:r>
          </w:p>
        </w:tc>
        <w:tc>
          <w:tcPr>
            <w:tcW w:w="2187" w:type="dxa"/>
          </w:tcPr>
          <w:p w14:paraId="32BFB5C1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87" w:type="dxa"/>
          </w:tcPr>
          <w:p w14:paraId="7FAC7A10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 S, A, C</w:t>
            </w:r>
          </w:p>
        </w:tc>
      </w:tr>
      <w:tr w:rsidR="00411A41" w14:paraId="39670A3F" w14:textId="77777777" w:rsidTr="008E09EE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50A98168" w14:textId="77777777" w:rsidR="00411A41" w:rsidRDefault="00000000">
            <w:r>
              <w:t>UCS (h=0)</w:t>
            </w:r>
          </w:p>
        </w:tc>
        <w:tc>
          <w:tcPr>
            <w:tcW w:w="2187" w:type="dxa"/>
          </w:tcPr>
          <w:p w14:paraId="11D65B3C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 → A → C → G</w:t>
            </w:r>
          </w:p>
        </w:tc>
        <w:tc>
          <w:tcPr>
            <w:tcW w:w="2187" w:type="dxa"/>
          </w:tcPr>
          <w:p w14:paraId="6776C837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87" w:type="dxa"/>
          </w:tcPr>
          <w:p w14:paraId="52EBC164" w14:textId="77777777" w:rsidR="00411A4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4: S, A, C, B</w:t>
            </w:r>
          </w:p>
        </w:tc>
      </w:tr>
      <w:tr w:rsidR="00411A41" w14:paraId="698126FF" w14:textId="77777777" w:rsidTr="008E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7" w:type="dxa"/>
          </w:tcPr>
          <w:p w14:paraId="4100E276" w14:textId="77777777" w:rsidR="00411A41" w:rsidRDefault="00000000">
            <w:r>
              <w:t>A* with h(C)=10</w:t>
            </w:r>
          </w:p>
        </w:tc>
        <w:tc>
          <w:tcPr>
            <w:tcW w:w="2187" w:type="dxa"/>
          </w:tcPr>
          <w:p w14:paraId="59FC9EF5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 → B → G</w:t>
            </w:r>
          </w:p>
        </w:tc>
        <w:tc>
          <w:tcPr>
            <w:tcW w:w="2187" w:type="dxa"/>
          </w:tcPr>
          <w:p w14:paraId="4B6B11E4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187" w:type="dxa"/>
          </w:tcPr>
          <w:p w14:paraId="659A3F74" w14:textId="77777777" w:rsidR="00411A4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3: S, A, B</w:t>
            </w:r>
          </w:p>
        </w:tc>
      </w:tr>
    </w:tbl>
    <w:p w14:paraId="3D8440A9" w14:textId="77777777" w:rsidR="008E09EE" w:rsidRDefault="008E09EE"/>
    <w:p w14:paraId="1AC1E705" w14:textId="301555AB" w:rsidR="00411A41" w:rsidRDefault="00000000">
      <w:r>
        <w:t>For this lab, a node is counted as expanded when its successors are examined. The goal node is processed but is not counted as expanded because its successors are not examined.</w:t>
      </w:r>
    </w:p>
    <w:p w14:paraId="1BC87140" w14:textId="77777777" w:rsidR="00411A41" w:rsidRDefault="00000000">
      <w:r>
        <w:t>A* with the supplied heuristic expands three non-goal nodes. UCS expands four in this example. Both return the optimal path with cost 6 when the original heuristic is used.</w:t>
      </w:r>
    </w:p>
    <w:p w14:paraId="73AD7432" w14:textId="221EA038" w:rsidR="00411A41" w:rsidRPr="008E09EE" w:rsidRDefault="00000000" w:rsidP="008E09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E09EE">
        <w:rPr>
          <w:rFonts w:ascii="Times New Roman" w:hAnsi="Times New Roman" w:cs="Times New Roman"/>
          <w:b/>
          <w:bCs/>
          <w:sz w:val="32"/>
          <w:szCs w:val="32"/>
        </w:rPr>
        <w:t xml:space="preserve">Task </w:t>
      </w:r>
      <w:r w:rsidR="006E7344">
        <w:rPr>
          <w:rFonts w:ascii="Times New Roman" w:hAnsi="Times New Roman" w:cs="Times New Roman"/>
          <w:b/>
          <w:bCs/>
          <w:sz w:val="32"/>
          <w:szCs w:val="32"/>
        </w:rPr>
        <w:t>3-B</w:t>
      </w:r>
      <w:r w:rsidRPr="008E09EE">
        <w:rPr>
          <w:rFonts w:ascii="Times New Roman" w:hAnsi="Times New Roman" w:cs="Times New Roman"/>
          <w:b/>
          <w:bCs/>
          <w:sz w:val="32"/>
          <w:szCs w:val="32"/>
        </w:rPr>
        <w:t>: Overestimate Experiment</w:t>
      </w:r>
    </w:p>
    <w:p w14:paraId="604F9B19" w14:textId="77777777" w:rsidR="00411A41" w:rsidRDefault="00000000">
      <w:r>
        <w:t>I changed only h(C) from 2 to 10. After A is expanded, C has g=3 and f=3+10=13, while B has f=4+4=8. So B is selected before C. From B, the algorithm finds G with cost 4+5=9 and f=9. G is selected before C.</w:t>
      </w:r>
    </w:p>
    <w:p w14:paraId="68FDEE83" w14:textId="77777777" w:rsidR="00411A41" w:rsidRDefault="00000000">
      <w:r>
        <w:t>The returned path is S → B → G with cost 9. However, S → A → C → G costs 1+2+3=6. The returned path is therefore not optimal. This demonstrates that an overestimating heuristic can remove A*’s guarantee of finding an optimal path.</w:t>
      </w:r>
    </w:p>
    <w:p w14:paraId="12FAB069" w14:textId="77777777" w:rsidR="006E734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9E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6B1478D" w14:textId="7910C24B" w:rsidR="00411A41" w:rsidRPr="006E7344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A* selects nodes using both the path cost so far and the estimated remaining cost. With the original heuristic, A* finds S → A → C → G with total cost 6. UCS finds the same optimal path but expands one more non-goal node in this graph. When h(C) is increased to 10, A* returns a cost-9 path even though a cost-6 path exists, showing why a suitable heuristic matters.</w:t>
      </w:r>
    </w:p>
    <w:p w14:paraId="1A12B521" w14:textId="0A359586" w:rsidR="00411A41" w:rsidRPr="008E09EE" w:rsidRDefault="00000000" w:rsidP="008E09E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E09E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Reflection </w:t>
      </w:r>
    </w:p>
    <w:p w14:paraId="1EA7BA1C" w14:textId="1D656B83" w:rsidR="00411A41" w:rsidRPr="006E7344" w:rsidRDefault="006E7344" w:rsidP="006E7344">
      <w:r w:rsidRPr="006E7344">
        <w:t>At first, I was a little confused about how A* uses both g(n) and h(n) to select the next node. By tracing the queue step by step, I understood how the algorithm calculates the total estimated cost and chooses the node with the lowest f-value. Comparing A* with UCS and testing a higher heuristic value also helped me understand how heuristic values affect the search and why choosing suitable values is important.</w:t>
      </w:r>
    </w:p>
    <w:sectPr w:rsidR="00411A41" w:rsidRPr="006E73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7341D"/>
    <w:multiLevelType w:val="hybridMultilevel"/>
    <w:tmpl w:val="12C213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79565281">
    <w:abstractNumId w:val="8"/>
  </w:num>
  <w:num w:numId="2" w16cid:durableId="247161088">
    <w:abstractNumId w:val="6"/>
  </w:num>
  <w:num w:numId="3" w16cid:durableId="591209220">
    <w:abstractNumId w:val="5"/>
  </w:num>
  <w:num w:numId="4" w16cid:durableId="949628945">
    <w:abstractNumId w:val="4"/>
  </w:num>
  <w:num w:numId="5" w16cid:durableId="1480806365">
    <w:abstractNumId w:val="7"/>
  </w:num>
  <w:num w:numId="6" w16cid:durableId="1457217513">
    <w:abstractNumId w:val="3"/>
  </w:num>
  <w:num w:numId="7" w16cid:durableId="1464469656">
    <w:abstractNumId w:val="2"/>
  </w:num>
  <w:num w:numId="8" w16cid:durableId="596866546">
    <w:abstractNumId w:val="1"/>
  </w:num>
  <w:num w:numId="9" w16cid:durableId="1767265634">
    <w:abstractNumId w:val="0"/>
  </w:num>
  <w:num w:numId="10" w16cid:durableId="678239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BB1"/>
    <w:rsid w:val="002703F1"/>
    <w:rsid w:val="0029639D"/>
    <w:rsid w:val="00326F90"/>
    <w:rsid w:val="00411A41"/>
    <w:rsid w:val="006E7344"/>
    <w:rsid w:val="008E09EE"/>
    <w:rsid w:val="00AA1D8D"/>
    <w:rsid w:val="00B47730"/>
    <w:rsid w:val="00BB14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7C3A9"/>
  <w14:defaultImageDpi w14:val="300"/>
  <w15:docId w15:val="{AB2CBE62-AADB-4727-BBC6-701D5FD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8E09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mnahil shamas</cp:lastModifiedBy>
  <cp:revision>2</cp:revision>
  <dcterms:created xsi:type="dcterms:W3CDTF">2026-10-19T10:38:00Z</dcterms:created>
  <dcterms:modified xsi:type="dcterms:W3CDTF">2026-10-19T10:38:00Z</dcterms:modified>
  <cp:category/>
</cp:coreProperties>
</file>